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2 MINUTE SERMON</w:t>
      </w:r>
    </w:p>
    <w:p>
      <w:pPr>
        <w:jc w:val="center"/>
      </w:pPr>
      <w:r>
        <w:rPr>
          <w:b/>
          <w:sz w:val="32"/>
        </w:rPr>
        <w:t>Christmas Mini-Game Design Document</w:t>
      </w:r>
    </w:p>
    <w:p>
      <w:pPr>
        <w:jc w:val="center"/>
      </w:pPr>
      <w:r>
        <w:rPr>
          <w:i/>
        </w:rPr>
        <w:t>Build the Nativity • Follow the Star</w:t>
      </w:r>
    </w:p>
    <w:p>
      <w:r>
        <w:t>A lightweight, browser-based Christmas experience designed around the 2 Minute Sermon brand. Both games should be playable in roughly two minutes, work well on desktop and mobile, and connect Christmas storytelling with Scripture without making the Bible itself feel like a gimmick.</w:t>
      </w:r>
    </w:p>
    <w:p>
      <w:pPr>
        <w:pStyle w:val="Heading1"/>
      </w:pPr>
      <w:r>
        <w:t>1. Product Vision</w:t>
      </w:r>
    </w:p>
    <w:p>
      <w:r>
        <w:t>Create two polished seasonal mini-games that give visitors a short, memorable interaction with the Christmas story and naturally lead them back to 2 Minute Sermon content.</w:t>
      </w:r>
    </w:p>
    <w:p>
      <w:pPr>
        <w:pStyle w:val="ListBullet"/>
      </w:pPr>
      <w:r>
        <w:t>Target play time: approximately 2 minutes per game.</w:t>
      </w:r>
    </w:p>
    <w:p>
      <w:pPr>
        <w:pStyle w:val="ListBullet"/>
      </w:pPr>
      <w:r>
        <w:t>Platform: modern web browsers; responsive desktop, tablet, and mobile layouts.</w:t>
      </w:r>
    </w:p>
    <w:p>
      <w:pPr>
        <w:pStyle w:val="ListBullet"/>
      </w:pPr>
      <w:r>
        <w:t>Technology direction: plain HTML, CSS, and JavaScript for a lightweight implementation.</w:t>
      </w:r>
    </w:p>
    <w:p>
      <w:pPr>
        <w:pStyle w:val="ListBullet"/>
      </w:pPr>
      <w:r>
        <w:t>No backend required for the initial version.</w:t>
      </w:r>
    </w:p>
    <w:p>
      <w:pPr>
        <w:pStyle w:val="ListBullet"/>
      </w:pPr>
      <w:r>
        <w:t>Visual direction: modern, cinematic, tasteful Christmas rather than cartoonish or overly decorative.</w:t>
      </w:r>
    </w:p>
    <w:p>
      <w:pPr>
        <w:pStyle w:val="ListBullet"/>
      </w:pPr>
      <w:r>
        <w:t>Primary palette: charcoal/deep navy, Christmas red, warm gold, soft white, and restrained blue.</w:t>
      </w:r>
    </w:p>
    <w:p>
      <w:pPr>
        <w:pStyle w:val="Heading1"/>
      </w:pPr>
      <w:r>
        <w:t>2. Shared Experience Principles</w:t>
      </w:r>
    </w:p>
    <w:p>
      <w:pPr>
        <w:pStyle w:val="ListBullet"/>
      </w:pPr>
      <w:r>
        <w:t>Fast start: the player should understand the objective within seconds.</w:t>
      </w:r>
    </w:p>
    <w:p>
      <w:pPr>
        <w:pStyle w:val="ListBullet"/>
      </w:pPr>
      <w:r>
        <w:t>Simple controls: tap/click and drag on mobile; mouse/touch equivalents on desktop.</w:t>
      </w:r>
    </w:p>
    <w:p>
      <w:pPr>
        <w:pStyle w:val="ListBullet"/>
      </w:pPr>
      <w:r>
        <w:t>Short feedback loops: correct actions should produce subtle glow, motion, and sound.</w:t>
      </w:r>
    </w:p>
    <w:p>
      <w:pPr>
        <w:pStyle w:val="ListBullet"/>
      </w:pPr>
      <w:r>
        <w:t>Accessible difficulty: fun for casual visitors, including people who are not regular gamers.</w:t>
      </w:r>
    </w:p>
    <w:p>
      <w:pPr>
        <w:pStyle w:val="ListBullet"/>
      </w:pPr>
      <w:r>
        <w:t>Scripture should feel meaningful and naturally integrated into the experience.</w:t>
      </w:r>
    </w:p>
    <w:p>
      <w:pPr>
        <w:pStyle w:val="ListBullet"/>
      </w:pPr>
      <w:r>
        <w:t>The games should end with a clear connection to 2 Minute Sermon.</w:t>
      </w:r>
    </w:p>
    <w:p>
      <w:pPr>
        <w:pStyle w:val="Heading1"/>
      </w:pPr>
      <w:r>
        <w:t>3. Game A — Build the Nativity</w:t>
      </w:r>
    </w:p>
    <w:p>
      <w:r>
        <w:t>Concept: A peaceful drag-and-drop experience in which the player constructs a Nativity scene.</w:t>
      </w:r>
    </w:p>
    <w:p>
      <w:pPr>
        <w:pStyle w:val="Heading2"/>
      </w:pPr>
      <w:r>
        <w:t>Core Objective</w:t>
      </w:r>
    </w:p>
    <w:p>
      <w:r>
        <w:t>Starting from an incomplete Bethlehem scene, the player places the important people and objects in appropriate locations before the two-minute session ends.</w:t>
      </w:r>
    </w:p>
    <w:p>
      <w:pPr>
        <w:pStyle w:val="Heading2"/>
      </w:pPr>
      <w:r>
        <w:t>Gameplay Objects</w:t>
      </w:r>
    </w:p>
    <w:p>
      <w:pPr>
        <w:pStyle w:val="ListBullet"/>
      </w:pPr>
      <w:r>
        <w:t>Baby Jesus</w:t>
      </w:r>
    </w:p>
    <w:p>
      <w:pPr>
        <w:pStyle w:val="ListBullet"/>
      </w:pPr>
      <w:r>
        <w:t>Mary</w:t>
      </w:r>
    </w:p>
    <w:p>
      <w:pPr>
        <w:pStyle w:val="ListBullet"/>
      </w:pPr>
      <w:r>
        <w:t>Joseph</w:t>
      </w:r>
    </w:p>
    <w:p>
      <w:pPr>
        <w:pStyle w:val="ListBullet"/>
      </w:pPr>
      <w:r>
        <w:t>Manger</w:t>
      </w:r>
    </w:p>
    <w:p>
      <w:pPr>
        <w:pStyle w:val="ListBullet"/>
      </w:pPr>
      <w:r>
        <w:t>Stable</w:t>
      </w:r>
    </w:p>
    <w:p>
      <w:pPr>
        <w:pStyle w:val="ListBullet"/>
      </w:pPr>
      <w:r>
        <w:t>Star</w:t>
      </w:r>
    </w:p>
    <w:p>
      <w:pPr>
        <w:pStyle w:val="ListBullet"/>
      </w:pPr>
      <w:r>
        <w:t>Angel</w:t>
      </w:r>
    </w:p>
    <w:p>
      <w:pPr>
        <w:pStyle w:val="ListBullet"/>
      </w:pPr>
      <w:r>
        <w:t>Shepherds</w:t>
      </w:r>
    </w:p>
    <w:p>
      <w:pPr>
        <w:pStyle w:val="ListBullet"/>
      </w:pPr>
      <w:r>
        <w:t>Sheep</w:t>
      </w:r>
    </w:p>
    <w:p>
      <w:pPr>
        <w:pStyle w:val="ListBullet"/>
      </w:pPr>
      <w:r>
        <w:t>Wise Men</w:t>
      </w:r>
    </w:p>
    <w:p>
      <w:pPr>
        <w:pStyle w:val="Heading2"/>
      </w:pPr>
      <w:r>
        <w:t>Gameplay Flow</w:t>
      </w:r>
    </w:p>
    <w:p>
      <w:pPr>
        <w:pStyle w:val="ListBullet"/>
      </w:pPr>
      <w:r>
        <w:t>Opening screen: “BUILD THE NATIVITY” with the line “The story begins with you.”</w:t>
      </w:r>
    </w:p>
    <w:p>
      <w:pPr>
        <w:pStyle w:val="ListBullet"/>
      </w:pPr>
      <w:r>
        <w:t>Player starts with an incomplete Bethlehem/stable environment.</w:t>
      </w:r>
    </w:p>
    <w:p>
      <w:pPr>
        <w:pStyle w:val="ListBullet"/>
      </w:pPr>
      <w:r>
        <w:t>Objects are presented around the scene as draggable elements.</w:t>
      </w:r>
    </w:p>
    <w:p>
      <w:pPr>
        <w:pStyle w:val="ListBullet"/>
      </w:pPr>
      <w:r>
        <w:t>Player drags each object to its intended location.</w:t>
      </w:r>
    </w:p>
    <w:p>
      <w:pPr>
        <w:pStyle w:val="ListBullet"/>
      </w:pPr>
      <w:r>
        <w:t>Correct placement: gentle glow, small animation, points, and optional soft sound.</w:t>
      </w:r>
    </w:p>
    <w:p>
      <w:pPr>
        <w:pStyle w:val="ListBullet"/>
      </w:pPr>
      <w:r>
        <w:t>Incorrect placement: subtle shake and return to the starting position; avoid harsh penalties.</w:t>
      </w:r>
    </w:p>
    <w:p>
      <w:pPr>
        <w:pStyle w:val="ListBullet"/>
      </w:pPr>
      <w:r>
        <w:t>The environment progressively becomes more complete and illuminated.</w:t>
      </w:r>
    </w:p>
    <w:p>
      <w:pPr>
        <w:pStyle w:val="ListBullet"/>
      </w:pPr>
      <w:r>
        <w:t>A two-minute timer provides urgency without making the game stressful.</w:t>
      </w:r>
    </w:p>
    <w:p>
      <w:pPr>
        <w:pStyle w:val="Heading2"/>
      </w:pPr>
      <w:r>
        <w:t>Finale</w:t>
      </w:r>
    </w:p>
    <w:p>
      <w:r>
        <w:t>When the scene is complete, the sky becomes brighter, the Star intensifies, and the Nativity scene receives a warm golden illumination.</w:t>
      </w:r>
    </w:p>
    <w:p>
      <w:r>
        <w:t>Suggested completion message: “The Nativity is complete.”</w:t>
      </w:r>
    </w:p>
    <w:p>
      <w:r>
        <w:t>Scripture: “For unto you is born this day in the city of David a Savior, who is Christ the Lord.” — Luke 2:11</w:t>
      </w:r>
    </w:p>
    <w:p>
      <w:r>
        <w:t>Show a simple score summary: time, objects placed, and points.</w:t>
      </w:r>
    </w:p>
    <w:p>
      <w:r>
        <w:t>Primary CTA: “Explore 2 Minute Sermon”</w:t>
      </w:r>
    </w:p>
    <w:p>
      <w:r>
        <w:t>Secondary CTA: “Play Again”</w:t>
      </w:r>
    </w:p>
    <w:p>
      <w:pPr>
        <w:pStyle w:val="Heading1"/>
      </w:pPr>
      <w:r>
        <w:t>4. Game B — Follow the Star</w:t>
      </w:r>
    </w:p>
    <w:p>
      <w:r>
        <w:t>Concept: A cinematic, atmospheric journey inspired by the Star of Bethlehem. The player follows the star toward Bethlehem while collecting light and avoiding simple obstacles.</w:t>
      </w:r>
    </w:p>
    <w:p>
      <w:pPr>
        <w:pStyle w:val="Heading2"/>
      </w:pPr>
      <w:r>
        <w:t>Core Objective</w:t>
      </w:r>
    </w:p>
    <w:p>
      <w:r>
        <w:t>Reach Bethlehem before the two-minute timer expires while collecting as many useful star/light items as possible.</w:t>
      </w:r>
    </w:p>
    <w:p>
      <w:pPr>
        <w:pStyle w:val="Heading2"/>
      </w:pPr>
      <w:r>
        <w:t>Journey Structure</w:t>
      </w:r>
    </w:p>
    <w:p>
      <w:pPr>
        <w:pStyle w:val="ListBullet"/>
      </w:pPr>
      <w:r>
        <w:t>Stage 1: Desert</w:t>
      </w:r>
    </w:p>
    <w:p>
      <w:pPr>
        <w:pStyle w:val="ListBullet"/>
      </w:pPr>
      <w:r>
        <w:t>Stage 2: Hills</w:t>
      </w:r>
    </w:p>
    <w:p>
      <w:pPr>
        <w:pStyle w:val="ListBullet"/>
      </w:pPr>
      <w:r>
        <w:t>Stage 3: Village/road</w:t>
      </w:r>
    </w:p>
    <w:p>
      <w:pPr>
        <w:pStyle w:val="ListBullet"/>
      </w:pPr>
      <w:r>
        <w:t>Stage 4: Bethlehem</w:t>
      </w:r>
    </w:p>
    <w:p>
      <w:pPr>
        <w:pStyle w:val="ListBullet"/>
      </w:pPr>
      <w:r>
        <w:t>The visual environment gradually becomes warmer and more illuminated as the player progresses.</w:t>
      </w:r>
    </w:p>
    <w:p>
      <w:pPr>
        <w:pStyle w:val="Heading2"/>
      </w:pPr>
      <w:r>
        <w:t>Collectibles &amp; Mechanics</w:t>
      </w:r>
    </w:p>
    <w:p>
      <w:pPr>
        <w:pStyle w:val="ListBullet"/>
      </w:pPr>
      <w:r>
        <w:t>Star Fragment — increases score.</w:t>
      </w:r>
    </w:p>
    <w:p>
      <w:pPr>
        <w:pStyle w:val="ListBullet"/>
      </w:pPr>
      <w:r>
        <w:t>Light — temporary benefit such as speed or protection.</w:t>
      </w:r>
    </w:p>
    <w:p>
      <w:pPr>
        <w:pStyle w:val="ListBullet"/>
      </w:pPr>
      <w:r>
        <w:t>Peace — temporarily slows obstacles.</w:t>
      </w:r>
    </w:p>
    <w:p>
      <w:pPr>
        <w:pStyle w:val="ListBullet"/>
      </w:pPr>
      <w:r>
        <w:t>Optional Snowflake — seasonal bonus.</w:t>
      </w:r>
    </w:p>
    <w:p>
      <w:pPr>
        <w:pStyle w:val="ListBullet"/>
      </w:pPr>
      <w:r>
        <w:t>Obstacles: rocks, sandstorms, dark clouds, and winding terrain.</w:t>
      </w:r>
    </w:p>
    <w:p>
      <w:pPr>
        <w:pStyle w:val="ListBullet"/>
      </w:pPr>
      <w:r>
        <w:t>Keep the difficulty forgiving; the emphasis is wonder and discovery rather than competition.</w:t>
      </w:r>
    </w:p>
    <w:p>
      <w:pPr>
        <w:pStyle w:val="Heading2"/>
      </w:pPr>
      <w:r>
        <w:t>Scripture Moments</w:t>
      </w:r>
    </w:p>
    <w:p>
      <w:r>
        <w:t>At selected milestones, briefly slow the game and present a Scripture card. The player taps/clicks Continue to resume the journey.</w:t>
      </w:r>
    </w:p>
    <w:p>
      <w:pPr>
        <w:pStyle w:val="ListBullet"/>
      </w:pPr>
      <w:r>
        <w:t>“We saw his star when it rose...” — Matthew 2:2</w:t>
      </w:r>
    </w:p>
    <w:p>
      <w:pPr>
        <w:pStyle w:val="ListBullet"/>
      </w:pPr>
      <w:r>
        <w:t>“The star they had seen when it rose went ahead of them...” — Matthew 2:9</w:t>
      </w:r>
    </w:p>
    <w:p>
      <w:pPr>
        <w:pStyle w:val="ListBullet"/>
      </w:pPr>
      <w:r>
        <w:t>Additional short Christmas-related Scripture can be added during later stages.</w:t>
      </w:r>
    </w:p>
    <w:p>
      <w:pPr>
        <w:pStyle w:val="Heading2"/>
      </w:pPr>
      <w:r>
        <w:t>Finale</w:t>
      </w:r>
    </w:p>
    <w:p>
      <w:r>
        <w:t>The player sees Bethlehem in the distance. The Star grows brighter as the player reaches the destination, followed by a warm transition into the completion screen.</w:t>
      </w:r>
    </w:p>
    <w:p>
      <w:r>
        <w:t>Suggested completion title: “YOU FOUND THE LIGHT”</w:t>
      </w:r>
    </w:p>
    <w:p>
      <w:r>
        <w:t>Suggested Scripture: “The light shines in the darkness, and the darkness has not overcome it.” — John 1:5</w:t>
      </w:r>
    </w:p>
    <w:p>
      <w:r>
        <w:t>Show: stars collected, light collected, completion time, and final score.</w:t>
      </w:r>
    </w:p>
    <w:p>
      <w:r>
        <w:t>Primary CTA: “Watch a 2-Minute Sermon”</w:t>
      </w:r>
    </w:p>
    <w:p>
      <w:r>
        <w:t>Secondary CTA: “Play Again”</w:t>
      </w:r>
    </w:p>
    <w:p>
      <w:pPr>
        <w:pStyle w:val="Heading1"/>
      </w:pPr>
      <w:r>
        <w:t>5. Visual Design Direction</w:t>
      </w:r>
    </w:p>
    <w:p>
      <w:pPr>
        <w:pStyle w:val="ListBullet"/>
      </w:pPr>
      <w:r>
        <w:t>Build the Nativity: warm, golden, peaceful, intimate.</w:t>
      </w:r>
    </w:p>
    <w:p>
      <w:pPr>
        <w:pStyle w:val="ListBullet"/>
      </w:pPr>
      <w:r>
        <w:t>Follow the Star: deep blue night, gold star, subtle red accents, atmospheric landscape.</w:t>
      </w:r>
    </w:p>
    <w:p>
      <w:pPr>
        <w:pStyle w:val="ListBullet"/>
      </w:pPr>
      <w:r>
        <w:t>Use the existing 2 Minute Sermon brand colors as accents rather than covering the whole game in red.</w:t>
      </w:r>
    </w:p>
    <w:p>
      <w:pPr>
        <w:pStyle w:val="ListBullet"/>
      </w:pPr>
      <w:r>
        <w:t>Use soft gradients, controlled glow, depth-of-field effects, and restrained particles.</w:t>
      </w:r>
    </w:p>
    <w:p>
      <w:pPr>
        <w:pStyle w:val="ListBullet"/>
      </w:pPr>
      <w:r>
        <w:t>Avoid childish/cartoonish art unless intentionally chosen for a later alternate version.</w:t>
      </w:r>
    </w:p>
    <w:p>
      <w:pPr>
        <w:pStyle w:val="ListBullet"/>
      </w:pPr>
      <w:r>
        <w:t>Keep interface elements clean and minimal so the scene remains the focus.</w:t>
      </w:r>
    </w:p>
    <w:p>
      <w:pPr>
        <w:pStyle w:val="Heading1"/>
      </w:pPr>
      <w:r>
        <w:t>6. Website Integration</w:t>
      </w:r>
    </w:p>
    <w:p>
      <w:r>
        <w:t>Suggested Christmas section:</w:t>
      </w:r>
    </w:p>
    <w:p>
      <w:r>
        <w:rPr>
          <w:b/>
        </w:rPr>
        <w:t>🎄 Christmas at 2 Minute Sermon</w:t>
      </w:r>
    </w:p>
    <w:p>
      <w:r>
        <w:t>“Take two minutes. Experience the story.”</w:t>
      </w:r>
    </w:p>
    <w:p>
      <w:pPr>
        <w:pStyle w:val="ListBullet"/>
      </w:pPr>
      <w:r>
        <w:t>⭐ Follow the Star — Adventure</w:t>
      </w:r>
    </w:p>
    <w:p>
      <w:pPr>
        <w:pStyle w:val="ListBullet"/>
      </w:pPr>
      <w:r>
        <w:t>🏠 Build the Nativity — Creativity</w:t>
      </w:r>
    </w:p>
    <w:p>
      <w:pPr>
        <w:pStyle w:val="ListBullet"/>
      </w:pPr>
      <w:r>
        <w:t>Both games should link naturally to Christmas sermon content after completion.</w:t>
      </w:r>
    </w:p>
    <w:p>
      <w:pPr>
        <w:pStyle w:val="ListBullet"/>
      </w:pPr>
      <w:r>
        <w:t>Consider a “Daily Christmas Challenge” during December to encourage repeat visits.</w:t>
      </w:r>
    </w:p>
    <w:p>
      <w:pPr>
        <w:pStyle w:val="Heading1"/>
      </w:pPr>
      <w:r>
        <w:t>7. Technical Requirements</w:t>
      </w:r>
    </w:p>
    <w:p>
      <w:pPr>
        <w:pStyle w:val="ListBullet"/>
      </w:pPr>
      <w:r>
        <w:t>HTML5, CSS3, and modern JavaScript.</w:t>
      </w:r>
    </w:p>
    <w:p>
      <w:pPr>
        <w:pStyle w:val="ListBullet"/>
      </w:pPr>
      <w:r>
        <w:t>Responsive layout with touch-first controls.</w:t>
      </w:r>
    </w:p>
    <w:p>
      <w:pPr>
        <w:pStyle w:val="ListBullet"/>
      </w:pPr>
      <w:r>
        <w:t>Target smooth animation on typical mobile devices.</w:t>
      </w:r>
    </w:p>
    <w:p>
      <w:pPr>
        <w:pStyle w:val="ListBullet"/>
      </w:pPr>
      <w:r>
        <w:t>Use requestAnimationFrame for game loops/animation where appropriate.</w:t>
      </w:r>
    </w:p>
    <w:p>
      <w:pPr>
        <w:pStyle w:val="ListBullet"/>
      </w:pPr>
      <w:r>
        <w:t>Keep assets compressed and optimized for fast page loading.</w:t>
      </w:r>
    </w:p>
    <w:p>
      <w:pPr>
        <w:pStyle w:val="ListBullet"/>
      </w:pPr>
      <w:r>
        <w:t>Provide reduced-motion support for users who prefer less animation.</w:t>
      </w:r>
    </w:p>
    <w:p>
      <w:pPr>
        <w:pStyle w:val="ListBullet"/>
      </w:pPr>
      <w:r>
        <w:t>Use semantic HTML for menus, buttons, and accessible text.</w:t>
      </w:r>
    </w:p>
    <w:p>
      <w:pPr>
        <w:pStyle w:val="ListBullet"/>
      </w:pPr>
      <w:r>
        <w:t>Avoid requiring account creation to play.</w:t>
      </w:r>
    </w:p>
    <w:p>
      <w:pPr>
        <w:pStyle w:val="Heading1"/>
      </w:pPr>
      <w:r>
        <w:t>8. MVP Scope</w:t>
      </w:r>
    </w:p>
    <w:p>
      <w:r>
        <w:t>Build the smallest polished version first.</w:t>
      </w:r>
    </w:p>
    <w:p>
      <w:pPr>
        <w:pStyle w:val="ListBullet"/>
      </w:pPr>
      <w:r>
        <w:t>Build the Nativity: one scene, ten draggable objects, timer, scoring, completion animation, Scripture, replay button, sermon CTA.</w:t>
      </w:r>
    </w:p>
    <w:p>
      <w:pPr>
        <w:pStyle w:val="ListBullet"/>
      </w:pPr>
      <w:r>
        <w:t>Follow the Star: one journey, basic movement, collectibles, a few obstacles, timer, two Scripture moments, completion animation, replay button, sermon CTA.</w:t>
      </w:r>
    </w:p>
    <w:p>
      <w:pPr>
        <w:pStyle w:val="ListBullet"/>
      </w:pPr>
      <w:r>
        <w:t>Shared sound toggle and mute control.</w:t>
      </w:r>
    </w:p>
    <w:p>
      <w:pPr>
        <w:pStyle w:val="ListBullet"/>
      </w:pPr>
      <w:r>
        <w:t>Responsive desktop/mobile layouts.</w:t>
      </w:r>
    </w:p>
    <w:p>
      <w:pPr>
        <w:pStyle w:val="ListBullet"/>
      </w:pPr>
      <w:r>
        <w:t>Basic analytics can be added later if desired.</w:t>
      </w:r>
    </w:p>
    <w:p>
      <w:pPr>
        <w:pStyle w:val="Heading1"/>
      </w:pPr>
      <w:r>
        <w:t>9. Future Enhancements</w:t>
      </w:r>
    </w:p>
    <w:p>
      <w:pPr>
        <w:pStyle w:val="ListBullet"/>
      </w:pPr>
      <w:r>
        <w:t>Daily/weekly challenges.</w:t>
      </w:r>
    </w:p>
    <w:p>
      <w:pPr>
        <w:pStyle w:val="ListBullet"/>
      </w:pPr>
      <w:r>
        <w:t>High scores or personal bests.</w:t>
      </w:r>
    </w:p>
    <w:p>
      <w:pPr>
        <w:pStyle w:val="ListBullet"/>
      </w:pPr>
      <w:r>
        <w:t>Shareable completion cards.</w:t>
      </w:r>
    </w:p>
    <w:p>
      <w:pPr>
        <w:pStyle w:val="ListBullet"/>
      </w:pPr>
      <w:r>
        <w:t>Additional Christmas scenes or Scripture moments.</w:t>
      </w:r>
    </w:p>
    <w:p>
      <w:pPr>
        <w:pStyle w:val="ListBullet"/>
      </w:pPr>
      <w:r>
        <w:t>Seasonal variants for Easter or other special events.</w:t>
      </w:r>
    </w:p>
    <w:p>
      <w:pPr>
        <w:pStyle w:val="ListBullet"/>
      </w:pPr>
      <w:r>
        <w:t>Optional accessibility mode with simplified visuals and controls.</w:t>
      </w:r>
    </w:p>
    <w:p>
      <w:pPr>
        <w:pStyle w:val="ListBullet"/>
      </w:pPr>
      <w:r>
        <w:t>More sophisticated art/animation once the MVP proves engaging.</w:t>
      </w:r>
    </w:p>
    <w:p>
      <w:pPr>
        <w:pStyle w:val="Heading1"/>
      </w:pPr>
      <w:r>
        <w:t>10. Success Criteria</w:t>
      </w:r>
    </w:p>
    <w:p>
      <w:pPr>
        <w:pStyle w:val="ListBullet"/>
      </w:pPr>
      <w:r>
        <w:t>A first-time visitor understands each game without instructions longer than a few seconds.</w:t>
      </w:r>
    </w:p>
    <w:p>
      <w:pPr>
        <w:pStyle w:val="ListBullet"/>
      </w:pPr>
      <w:r>
        <w:t>A typical session can be completed in approximately two minutes.</w:t>
      </w:r>
    </w:p>
    <w:p>
      <w:pPr>
        <w:pStyle w:val="ListBullet"/>
      </w:pPr>
      <w:r>
        <w:t>Games feel polished on both phone and desktop.</w:t>
      </w:r>
    </w:p>
    <w:p>
      <w:pPr>
        <w:pStyle w:val="ListBullet"/>
      </w:pPr>
      <w:r>
        <w:t>The Christmas story remains the central theme.</w:t>
      </w:r>
    </w:p>
    <w:p>
      <w:pPr>
        <w:pStyle w:val="ListBullet"/>
      </w:pPr>
      <w:r>
        <w:t>The experience encourages visitors to explore 2 Minute Sermon content after playing.</w:t>
      </w:r>
    </w:p>
    <w:p>
      <w:pPr>
        <w:pStyle w:val="ListBullet"/>
      </w:pPr>
      <w:r>
        <w:t>The games load quickly and do not noticeably hurt the site's overall performance.</w:t>
      </w:r>
    </w:p>
    <w:p>
      <w:pPr>
        <w:pStyle w:val="Heading1"/>
      </w:pPr>
      <w:r>
        <w:t>11. Recommended Build Order</w:t>
      </w:r>
    </w:p>
    <w:p>
      <w:pPr>
        <w:pStyle w:val="ListNumber"/>
      </w:pPr>
      <w:r>
        <w:t>Design the shared visual system and game UI.</w:t>
      </w:r>
    </w:p>
    <w:p>
      <w:pPr>
        <w:pStyle w:val="ListNumber"/>
      </w:pPr>
      <w:r>
        <w:t>Build Build the Nativity first because its interaction model is simpler.</w:t>
      </w:r>
    </w:p>
    <w:p>
      <w:pPr>
        <w:pStyle w:val="ListNumber"/>
      </w:pPr>
      <w:r>
        <w:t>Build Follow the Star using the same timer, scoring, CTA, and Scripture components.</w:t>
      </w:r>
    </w:p>
    <w:p>
      <w:pPr>
        <w:pStyle w:val="ListNumber"/>
      </w:pPr>
      <w:r>
        <w:t>Test on mobile first, then desktop.</w:t>
      </w:r>
    </w:p>
    <w:p>
      <w:pPr>
        <w:pStyle w:val="ListNumber"/>
      </w:pPr>
      <w:r>
        <w:t>Tune difficulty and animation timing.</w:t>
      </w:r>
    </w:p>
    <w:p>
      <w:pPr>
        <w:pStyle w:val="ListNumber"/>
      </w:pPr>
      <w:r>
        <w:t>Integrate the games into the Christmas landing section of the 2 Minute Sermon website.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2 Minute Sermon • Christmas Mini-Game Concept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